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## ПРЕТЕНЗИЯ</w:t>
      </w:r>
    </w:p>
    <w:p>
      <w:pPr>
        <w:jc w:val="right"/>
      </w:pPr>
      <w:r>
        <w:rPr>
          <w:rFonts w:ascii="Times New Roman" w:hAnsi="Times New Roman"/>
          <w:sz w:val="24"/>
        </w:rPr>
        <w:t>о завершении ремонтных работ и возврате денежных средств</w:t>
      </w:r>
    </w:p>
    <w:p/>
    <w:p>
      <w:pPr>
        <w:jc w:val="right"/>
      </w:pPr>
      <w:r>
        <w:rPr>
          <w:rFonts w:ascii="Times New Roman" w:hAnsi="Times New Roman"/>
          <w:sz w:val="24"/>
        </w:rPr>
        <w:t>### Шапка</w:t>
      </w:r>
    </w:p>
    <w:p/>
    <w:p>
      <w:pPr>
        <w:jc w:val="right"/>
      </w:pPr>
      <w:r>
        <w:rPr>
          <w:rFonts w:ascii="Times New Roman" w:hAnsi="Times New Roman"/>
          <w:sz w:val="24"/>
        </w:rPr>
        <w:t>ООО «СтройМастер»</w:t>
      </w:r>
    </w:p>
    <w:p>
      <w:pPr>
        <w:jc w:val="right"/>
      </w:pPr>
      <w:r>
        <w:rPr>
          <w:rFonts w:ascii="Times New Roman" w:hAnsi="Times New Roman"/>
          <w:sz w:val="24"/>
        </w:rPr>
        <w:t>115054, г. Москва, ул. Дубининская, д. 57, оф. 301</w:t>
      </w:r>
    </w:p>
    <w:p>
      <w:pPr>
        <w:jc w:val="right"/>
      </w:pPr>
      <w:r>
        <w:rPr>
          <w:rFonts w:ascii="Times New Roman" w:hAnsi="Times New Roman"/>
          <w:sz w:val="24"/>
        </w:rPr>
        <w:t>ИНН 7705123456, ОГРН 1197746123456</w:t>
      </w:r>
    </w:p>
    <w:p>
      <w:pPr>
        <w:jc w:val="right"/>
      </w:pPr>
      <w:r>
        <w:rPr>
          <w:rFonts w:ascii="Times New Roman" w:hAnsi="Times New Roman"/>
          <w:sz w:val="24"/>
        </w:rPr>
        <w:t>тел.: +7 (495) 987-65-43</w:t>
      </w:r>
    </w:p>
    <w:p/>
    <w:p>
      <w:pPr>
        <w:jc w:val="right"/>
      </w:pPr>
      <w:r>
        <w:rPr>
          <w:rFonts w:ascii="Times New Roman" w:hAnsi="Times New Roman"/>
          <w:sz w:val="24"/>
        </w:rPr>
        <w:t>От: Смирнова Анна Викторовна</w:t>
      </w:r>
    </w:p>
    <w:p>
      <w:pPr>
        <w:jc w:val="right"/>
      </w:pPr>
      <w:r>
        <w:rPr>
          <w:rFonts w:ascii="Times New Roman" w:hAnsi="Times New Roman"/>
          <w:sz w:val="24"/>
        </w:rPr>
        <w:t>адрес: г. Москва, ул. Академика Королёва, д. 12, кв. 47</w:t>
      </w:r>
    </w:p>
    <w:p>
      <w:pPr>
        <w:jc w:val="right"/>
      </w:pPr>
      <w:r>
        <w:rPr>
          <w:rFonts w:ascii="Times New Roman" w:hAnsi="Times New Roman"/>
          <w:sz w:val="24"/>
        </w:rPr>
        <w:t>тел.: +7 (916) 123-45-67</w:t>
      </w:r>
    </w:p>
    <w:p>
      <w:pPr>
        <w:jc w:val="right"/>
      </w:pPr>
      <w:r>
        <w:rPr>
          <w:rFonts w:ascii="Times New Roman" w:hAnsi="Times New Roman"/>
          <w:sz w:val="24"/>
        </w:rPr>
        <w:t>email: smirnova.av@mail.ru</w:t>
      </w:r>
    </w:p>
    <w:p/>
    <w:p>
      <w:pPr>
        <w:jc w:val="right"/>
      </w:pPr>
      <w:r>
        <w:rPr>
          <w:rFonts w:ascii="Times New Roman" w:hAnsi="Times New Roman"/>
          <w:sz w:val="24"/>
        </w:rPr>
        <w:t>### Описательная часть</w:t>
      </w:r>
    </w:p>
    <w:p/>
    <w:p>
      <w:pPr>
        <w:jc w:val="right"/>
      </w:pPr>
      <w:r>
        <w:rPr>
          <w:rFonts w:ascii="Times New Roman" w:hAnsi="Times New Roman"/>
          <w:sz w:val="24"/>
        </w:rPr>
        <w:t>15 марта 2025 года между мной, Смирновой Анной Викторовной (далее – Заказчик), и Вашей организацией, ООО «СтройМастер» (далее – Подрядчик), был заключён договор подряда № 47/2025 на выполнение ремонтных работ в моей квартире по адресу: г. Москва, ул. Академика Королёва, д. 12, кв. 47 (далее – Объект).</w:t>
      </w:r>
    </w:p>
    <w:p/>
    <w:p>
      <w:pPr>
        <w:jc w:val="right"/>
      </w:pPr>
      <w:r>
        <w:rPr>
          <w:rFonts w:ascii="Times New Roman" w:hAnsi="Times New Roman"/>
          <w:sz w:val="24"/>
        </w:rPr>
        <w:t>Согласно условиям указанного договора, стоимость подлежащих выполнению работ составляет 380 000 рублей, срок выполнения работ – 60 календарных дней с даты начала работ (то есть до 14 мая 2025 года включительно). Оплата была произведена мною в полном объёме платежным поручением № 112 от 16 марта 2025 года.</w:t>
      </w:r>
    </w:p>
    <w:p/>
    <w:p>
      <w:pPr>
        <w:jc w:val="right"/>
      </w:pPr>
      <w:r>
        <w:rPr>
          <w:rFonts w:ascii="Times New Roman" w:hAnsi="Times New Roman"/>
          <w:sz w:val="24"/>
        </w:rPr>
        <w:t>Однако по состоянию на 1 июня 2025 года работы не завершены: не выполнена укладка напольного покрытия в двух комнатах, не завершена отделка санузла, отсутствует финальная покраска стен. Акт приёмки-передачи выполненных работ не подписан.</w:t>
      </w:r>
    </w:p>
    <w:p/>
    <w:p>
      <w:pPr>
        <w:jc w:val="right"/>
      </w:pPr>
      <w:r>
        <w:rPr>
          <w:rFonts w:ascii="Times New Roman" w:hAnsi="Times New Roman"/>
          <w:sz w:val="24"/>
        </w:rPr>
        <w:t>Подрядчик неоднократно получал мои устные напоминания об окончании работ, но продолжает уклоняться от подписания акта сдачи-приемки и не указывает конкретный срок завершения работ.</w:t>
      </w:r>
    </w:p>
    <w:p/>
    <w:p>
      <w:pPr>
        <w:jc w:val="right"/>
      </w:pPr>
      <w:r>
        <w:rPr>
          <w:rFonts w:ascii="Times New Roman" w:hAnsi="Times New Roman"/>
          <w:sz w:val="24"/>
        </w:rPr>
        <w:t>### Приложенные документы</w:t>
      </w:r>
    </w:p>
    <w:p/>
    <w:p>
      <w:pPr>
        <w:jc w:val="right"/>
      </w:pPr>
      <w:r>
        <w:rPr>
          <w:rFonts w:ascii="Times New Roman" w:hAnsi="Times New Roman"/>
          <w:sz w:val="24"/>
        </w:rPr>
        <w:t>- Договор подряда № 47/2025 от 15.03.2025;</w:t>
      </w:r>
    </w:p>
    <w:p>
      <w:pPr>
        <w:jc w:val="right"/>
      </w:pPr>
      <w:r>
        <w:rPr>
          <w:rFonts w:ascii="Times New Roman" w:hAnsi="Times New Roman"/>
          <w:sz w:val="24"/>
        </w:rPr>
        <w:t>- Платёжное поручение № 112 от 16.03.2025 на сумму 380 000 руб.;</w:t>
      </w:r>
    </w:p>
    <w:p>
      <w:pPr>
        <w:jc w:val="right"/>
      </w:pPr>
      <w:r>
        <w:rPr>
          <w:rFonts w:ascii="Times New Roman" w:hAnsi="Times New Roman"/>
          <w:sz w:val="24"/>
        </w:rPr>
        <w:t>- Смета на выполнение ремонтных работ от 15.03.2025;</w:t>
      </w:r>
    </w:p>
    <w:p>
      <w:pPr>
        <w:jc w:val="right"/>
      </w:pPr>
      <w:r>
        <w:rPr>
          <w:rFonts w:ascii="Times New Roman" w:hAnsi="Times New Roman"/>
          <w:sz w:val="24"/>
        </w:rPr>
        <w:t>- Фотоматериалы, фиксирующие незавершённость работ (от 01.06.2025).</w:t>
      </w:r>
    </w:p>
    <w:p/>
    <w:p>
      <w:pPr>
        <w:jc w:val="right"/>
      </w:pPr>
      <w:r>
        <w:rPr>
          <w:rFonts w:ascii="Times New Roman" w:hAnsi="Times New Roman"/>
          <w:sz w:val="24"/>
        </w:rPr>
        <w:t>### Правовое обоснование</w:t>
      </w:r>
    </w:p>
    <w:p/>
    <w:p>
      <w:pPr>
        <w:jc w:val="right"/>
      </w:pPr>
      <w:r>
        <w:rPr>
          <w:rFonts w:ascii="Times New Roman" w:hAnsi="Times New Roman"/>
          <w:sz w:val="24"/>
        </w:rPr>
        <w:t>Настоящая претензия основана на нормах гражданского законодательства Российской Федерации, регулирующих отношения по договорам подряда.</w:t>
      </w:r>
    </w:p>
    <w:p/>
    <w:p>
      <w:pPr>
        <w:jc w:val="right"/>
      </w:pPr>
      <w:r>
        <w:rPr>
          <w:rFonts w:ascii="Times New Roman" w:hAnsi="Times New Roman"/>
          <w:sz w:val="24"/>
        </w:rPr>
        <w:t>1. Согласно статье 702 Гражданского кодекса РФ, по договору подряда одна сторона обязуется выполнить определённую работу и сдать её результат другой стороне, которая обязуется принять результат работы и оплатить его.</w:t>
      </w:r>
    </w:p>
    <w:p/>
    <w:p>
      <w:pPr>
        <w:jc w:val="right"/>
      </w:pPr>
      <w:r>
        <w:rPr>
          <w:rFonts w:ascii="Times New Roman" w:hAnsi="Times New Roman"/>
          <w:sz w:val="24"/>
        </w:rPr>
        <w:t>2. Статья 708 ГК РФ обязывает стороны согласовать сроки выполнения работ, которые являются существенным условием договора подряда. Нарушение этих сроков является основанием для применения мер ответственности к подрядчику.</w:t>
      </w:r>
    </w:p>
    <w:p/>
    <w:p>
      <w:pPr>
        <w:jc w:val="right"/>
      </w:pPr>
      <w:r>
        <w:rPr>
          <w:rFonts w:ascii="Times New Roman" w:hAnsi="Times New Roman"/>
          <w:sz w:val="24"/>
        </w:rPr>
        <w:t>3. В соответствии со статьёй 715 ГК РФ, если подрядчик не приступает своевременно к исполнению работы или выполняет работу настолько медленно, что окончание её к сроку становится явно невозможным, заказчик вправе отказаться от исполнения договора и потребовать возмещения убытков.</w:t>
      </w:r>
    </w:p>
    <w:p/>
    <w:p>
      <w:pPr>
        <w:jc w:val="right"/>
      </w:pPr>
      <w:r>
        <w:rPr>
          <w:rFonts w:ascii="Times New Roman" w:hAnsi="Times New Roman"/>
          <w:sz w:val="24"/>
        </w:rPr>
        <w:t>Таким образом, я имею полное право требовать надлежащего исполнения обязательств по договору подряда, включая завершение ремонта в установленные договором сроки либо возврата денежных средств с уплатой неустойки за просрочку выполнения работ.</w:t>
      </w:r>
    </w:p>
    <w:p/>
    <w:p>
      <w:pPr>
        <w:jc w:val="right"/>
      </w:pPr>
      <w:r>
        <w:rPr>
          <w:rFonts w:ascii="Times New Roman" w:hAnsi="Times New Roman"/>
          <w:sz w:val="24"/>
        </w:rPr>
        <w:t>### Расчёт суммы претензии</w:t>
      </w:r>
    </w:p>
    <w:p/>
    <w:p>
      <w:pPr>
        <w:jc w:val="right"/>
      </w:pPr>
      <w:r>
        <w:rPr>
          <w:rFonts w:ascii="Times New Roman" w:hAnsi="Times New Roman"/>
          <w:sz w:val="24"/>
        </w:rPr>
        <w:t>- Основной долг: 380 000 руб.</w:t>
      </w:r>
    </w:p>
    <w:p>
      <w:pPr>
        <w:jc w:val="right"/>
      </w:pPr>
      <w:r>
        <w:rPr>
          <w:rFonts w:ascii="Times New Roman" w:hAnsi="Times New Roman"/>
          <w:sz w:val="24"/>
        </w:rPr>
        <w:t>- Неустойка: 380 000 руб. × 0.5% × 17 дн. = 32 300 руб.</w:t>
      </w:r>
    </w:p>
    <w:p>
      <w:pPr>
        <w:jc w:val="right"/>
      </w:pPr>
      <w:r>
        <w:rPr>
          <w:rFonts w:ascii="Times New Roman" w:hAnsi="Times New Roman"/>
          <w:sz w:val="24"/>
        </w:rPr>
        <w:t>(период просрочки: с 15.05.2025 по 01.06.2025)</w:t>
      </w:r>
    </w:p>
    <w:p/>
    <w:p>
      <w:pPr>
        <w:jc w:val="right"/>
      </w:pPr>
      <w:r>
        <w:rPr>
          <w:rFonts w:ascii="Times New Roman" w:hAnsi="Times New Roman"/>
          <w:sz w:val="24"/>
        </w:rPr>
        <w:t>ИТОГО цена иска: 412 300 руб.</w:t>
      </w:r>
    </w:p>
    <w:p/>
    <w:p>
      <w:pPr>
        <w:jc w:val="right"/>
      </w:pPr>
      <w:r>
        <w:rPr>
          <w:rFonts w:ascii="Times New Roman" w:hAnsi="Times New Roman"/>
          <w:sz w:val="24"/>
        </w:rPr>
        <w:t>Государственная пошлина: 12 000 руб.</w:t>
      </w:r>
    </w:p>
    <w:p/>
    <w:p>
      <w:pPr>
        <w:jc w:val="right"/>
      </w:pPr>
      <w:r>
        <w:rPr>
          <w:rFonts w:ascii="Times New Roman" w:hAnsi="Times New Roman"/>
          <w:sz w:val="24"/>
        </w:rPr>
        <w:t>### Требования</w:t>
      </w:r>
    </w:p>
    <w:p/>
    <w:p>
      <w:pPr>
        <w:jc w:val="right"/>
      </w:pPr>
      <w:r>
        <w:rPr>
          <w:rFonts w:ascii="Times New Roman" w:hAnsi="Times New Roman"/>
          <w:sz w:val="24"/>
        </w:rPr>
        <w:t>На основании вышеизложенного, руководствуясь нормами гражданского законодательства,</w:t>
      </w:r>
    </w:p>
    <w:p/>
    <w:p>
      <w:pPr>
        <w:jc w:val="right"/>
      </w:pPr>
      <w:r>
        <w:rPr>
          <w:rFonts w:ascii="Times New Roman" w:hAnsi="Times New Roman"/>
          <w:sz w:val="24"/>
        </w:rPr>
        <w:t>**ТРЕБУЮ:**</w:t>
      </w:r>
    </w:p>
    <w:p/>
    <w:p>
      <w:pPr>
        <w:jc w:val="right"/>
      </w:pPr>
      <w:r>
        <w:rPr>
          <w:rFonts w:ascii="Times New Roman" w:hAnsi="Times New Roman"/>
          <w:sz w:val="24"/>
        </w:rPr>
        <w:t>1. Завершить ремонтные работы в срок не позднее 20 дней с момента получения настоящей претензии.</w:t>
      </w:r>
    </w:p>
    <w:p/>
    <w:p>
      <w:pPr>
        <w:jc w:val="right"/>
      </w:pPr>
      <w:r>
        <w:rPr>
          <w:rFonts w:ascii="Times New Roman" w:hAnsi="Times New Roman"/>
          <w:sz w:val="24"/>
        </w:rPr>
        <w:t>2. В случае невыполнения вышеуказанного требования, вернуть уплаченные денежные средства в размере 380 000 рублей и выплатить указанную выше неустойку за просрочку исполнения.</w:t>
      </w:r>
    </w:p>
    <w:p/>
    <w:p>
      <w:pPr>
        <w:jc w:val="right"/>
      </w:pPr>
      <w:r>
        <w:rPr>
          <w:rFonts w:ascii="Times New Roman" w:hAnsi="Times New Roman"/>
          <w:sz w:val="24"/>
        </w:rPr>
        <w:t>В случае неудовлетворения настоящей претензии в установленный срок я буду вынужден(а) обратиться в суд с исковым заявлением, а также потребовать возмещения судебных расходов.</w:t>
      </w:r>
    </w:p>
    <w:p/>
    <w:p>
      <w:pPr>
        <w:jc w:val="right"/>
      </w:pPr>
      <w:r>
        <w:rPr>
          <w:rFonts w:ascii="Times New Roman" w:hAnsi="Times New Roman"/>
          <w:sz w:val="24"/>
        </w:rPr>
        <w:t>### Срок ответа</w:t>
      </w:r>
    </w:p>
    <w:p/>
    <w:p>
      <w:pPr>
        <w:jc w:val="right"/>
      </w:pPr>
      <w:r>
        <w:rPr>
          <w:rFonts w:ascii="Times New Roman" w:hAnsi="Times New Roman"/>
          <w:sz w:val="24"/>
        </w:rPr>
        <w:t>Прошу рассмотреть настоящую претензию и направить мне письменный ответ в течение 10 дней с момента получения настоящей претензии.</w:t>
      </w:r>
    </w:p>
    <w:p/>
    <w:p>
      <w:pPr>
        <w:jc w:val="right"/>
      </w:pPr>
      <w:r>
        <w:rPr>
          <w:rFonts w:ascii="Times New Roman" w:hAnsi="Times New Roman"/>
          <w:sz w:val="24"/>
        </w:rPr>
        <w:t>Основание срока: пункт 5 статьи 28 Закона РФ «О защите прав потребителей».</w:t>
      </w:r>
    </w:p>
    <w:p/>
    <w:p>
      <w:pPr>
        <w:jc w:val="right"/>
      </w:pPr>
      <w:r>
        <w:rPr>
          <w:rFonts w:ascii="Times New Roman" w:hAnsi="Times New Roman"/>
          <w:sz w:val="24"/>
        </w:rPr>
        <w:t>### Перечень приложений</w:t>
      </w:r>
    </w:p>
    <w:p/>
    <w:p>
      <w:pPr>
        <w:jc w:val="right"/>
      </w:pPr>
      <w:r>
        <w:rPr>
          <w:rFonts w:ascii="Times New Roman" w:hAnsi="Times New Roman"/>
          <w:sz w:val="24"/>
        </w:rPr>
        <w:t>1. Договор подряда № 47/2025 от 15.03.2025 — копия, 4 л.</w:t>
      </w:r>
    </w:p>
    <w:p>
      <w:pPr>
        <w:jc w:val="right"/>
      </w:pPr>
      <w:r>
        <w:rPr>
          <w:rFonts w:ascii="Times New Roman" w:hAnsi="Times New Roman"/>
          <w:sz w:val="24"/>
        </w:rPr>
        <w:t>2. Платёжное поручение № 112 от 16.03.2025 на сумму 380 000 руб. — копия, 1 л.</w:t>
      </w:r>
    </w:p>
    <w:p>
      <w:pPr>
        <w:jc w:val="right"/>
      </w:pPr>
      <w:r>
        <w:rPr>
          <w:rFonts w:ascii="Times New Roman" w:hAnsi="Times New Roman"/>
          <w:sz w:val="24"/>
        </w:rPr>
        <w:t>3. Смета на выполнение ремонтных работ от 15.03.2025 — копия, 2 л.</w:t>
      </w:r>
    </w:p>
    <w:p>
      <w:pPr>
        <w:jc w:val="right"/>
      </w:pPr>
      <w:r>
        <w:rPr>
          <w:rFonts w:ascii="Times New Roman" w:hAnsi="Times New Roman"/>
          <w:sz w:val="24"/>
        </w:rPr>
        <w:t>4. Фотоматериалы, фиксирующие незавершённость работ (от 01.06.2025) — копия, 3 л.</w:t>
      </w:r>
    </w:p>
    <w:p>
      <w:pPr>
        <w:jc w:val="right"/>
      </w:pPr>
      <w:r>
        <w:rPr>
          <w:rFonts w:ascii="Times New Roman" w:hAnsi="Times New Roman"/>
          <w:sz w:val="24"/>
        </w:rPr>
        <w:t>5. Расчёт суммы претензии — 1 экз.</w:t>
      </w:r>
    </w:p>
    <w:p/>
    <w:p>
      <w:pPr>
        <w:jc w:val="right"/>
      </w:pPr>
      <w:r>
        <w:rPr>
          <w:rFonts w:ascii="Times New Roman" w:hAnsi="Times New Roman"/>
          <w:sz w:val="24"/>
        </w:rPr>
        <w:t>### Дата и подпись</w:t>
      </w:r>
    </w:p>
    <w:p/>
    <w:p>
      <w:pPr>
        <w:jc w:val="right"/>
      </w:pPr>
      <w:r>
        <w:rPr>
          <w:rFonts w:ascii="Times New Roman" w:hAnsi="Times New Roman"/>
          <w:sz w:val="24"/>
        </w:rPr>
        <w:t>Москва</w:t>
      </w:r>
    </w:p>
    <w:p>
      <w:pPr>
        <w:jc w:val="right"/>
      </w:pPr>
      <w:r>
        <w:rPr>
          <w:rFonts w:ascii="Times New Roman" w:hAnsi="Times New Roman"/>
          <w:sz w:val="24"/>
        </w:rPr>
        <w:t>«__» ______________ 2025 г.</w:t>
      </w:r>
    </w:p>
    <w:p>
      <w:pPr>
        <w:jc w:val="right"/>
      </w:pPr>
      <w:r>
        <w:rPr>
          <w:rFonts w:ascii="Times New Roman" w:hAnsi="Times New Roman"/>
          <w:sz w:val="24"/>
        </w:rPr>
        <w:t>Подпись: 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ФИО: Смирнова Анна Викторовна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Исковое заявление</dc:title>
  <dc:subject>Истец: Смирнова Анна Викторовна / Ответчик: ООО «СтройМастер»</dc:subject>
  <dc:creator>python-docx</dc:creator>
  <cp:keywords>исковое заявление, судебный документ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